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PARTNERSHIP AGREEMENT</w:t>
      </w:r>
    </w:p>
    <w:p>
      <w:pPr>
        <w:jc w:val="center"/>
      </w:pPr>
      <w:r>
        <w:t>Crew Development Institute (CDI) × LiveX Africa</w:t>
      </w:r>
    </w:p>
    <w:p>
      <w:r>
        <w:t>Draft Date: March 2, 2026 | Status: DRAFT</w:t>
      </w:r>
    </w:p>
    <w:p/>
    <w:p>
      <w:pPr>
        <w:pStyle w:val="Heading1"/>
      </w:pPr>
      <w:r>
        <w:t>PARTIES</w:t>
      </w:r>
    </w:p>
    <w:p>
      <w:r>
        <w:t>Crew Development Institute (CDI)</w:t>
        <w:br/>
        <w:t>U.S.-based nonprofit training organization</w:t>
        <w:br/>
        <w:t>Contact: Erica D. Hayes, Executive Director</w:t>
        <w:br/>
        <w:t>Email: Erica@EndangeredLX.com</w:t>
      </w:r>
    </w:p>
    <w:p/>
    <w:p>
      <w:r>
        <w:t>LiveX Africa</w:t>
        <w:br/>
        <w:t>Ghana-based event production company</w:t>
        <w:br/>
        <w:t>"Engineered for Showtime" — 360 Event Production</w:t>
        <w:br/>
        <w:t>Contact: Nana Kwame Adu-Gyamfi, Production Manager</w:t>
        <w:br/>
        <w:t>Instagram: @livex_africa</w:t>
      </w:r>
    </w:p>
    <w:p>
      <w:pPr>
        <w:pStyle w:val="Heading1"/>
      </w:pPr>
      <w:r>
        <w:t>PURPOSE</w:t>
      </w:r>
    </w:p>
    <w:p>
      <w:r>
        <w:t>This agreement establishes LiveX Africa as CDI Strategic Operations Partner in Ghana, responsible for local operations, facilities, and production support for quarterly training deployments.</w:t>
      </w:r>
    </w:p>
    <w:p>
      <w:pPr>
        <w:pStyle w:val="Heading1"/>
      </w:pPr>
      <w:r>
        <w:t>CDI DELIVERS</w:t>
      </w:r>
    </w:p>
    <w:p>
      <w:r>
        <w:t>1. Curriculum &amp; Training</w:t>
        <w:br/>
        <w:t>• Full production curriculum (Lighting, Audio, Video, Rigging, Stagehand Fundamentals)</w:t>
        <w:br/>
        <w:t>• CDI retains full ownership of all curriculum materials</w:t>
        <w:br/>
        <w:t>• 6 senior U.S.-based production professionals per deployment</w:t>
      </w:r>
    </w:p>
    <w:p>
      <w:r>
        <w:t>2. Certification Program</w:t>
        <w:br/>
        <w:t>• Co-branded CDI × LiveX Africa certificates</w:t>
        <w:br/>
        <w:t>• Crew registry access for certified technicians</w:t>
      </w:r>
    </w:p>
    <w:p>
      <w:r>
        <w:t>3. International Network</w:t>
        <w:br/>
        <w:t>• U.S. production industry connections</w:t>
        <w:br/>
        <w:t>• Equipment manufacturer relationships</w:t>
        <w:br/>
        <w:t>• Grant and sponsorship opportunities</w:t>
      </w:r>
    </w:p>
    <w:p>
      <w:r>
        <w:t>4. Brand &amp; Marketing</w:t>
        <w:br/>
        <w:t>• Joint marketing and press coverage</w:t>
        <w:br/>
        <w:t>• Social media cross-promotion</w:t>
      </w:r>
    </w:p>
    <w:p>
      <w:pPr>
        <w:pStyle w:val="Heading1"/>
      </w:pPr>
      <w:r>
        <w:t>LIVEX AFRICA PROVIDES</w:t>
      </w:r>
    </w:p>
    <w:p>
      <w:r>
        <w:t>1. Facility &amp; Equipment</w:t>
        <w:br/>
        <w:t>• Training venue/facility in Accra</w:t>
        <w:br/>
        <w:t>• Equipment storage (secure, climate-controlled)</w:t>
        <w:br/>
        <w:t>• Insurance coverage for stored CDI equipment</w:t>
      </w:r>
    </w:p>
    <w:p>
      <w:r>
        <w:t>2. Local Operations</w:t>
        <w:br/>
        <w:t>• Program director and local coordinator</w:t>
        <w:br/>
        <w:t>• Transportation coordination</w:t>
        <w:br/>
        <w:t>• Trainee recruitment and enrollment</w:t>
        <w:br/>
        <w:t>• Catering and local staffing</w:t>
      </w:r>
    </w:p>
    <w:p>
      <w:r>
        <w:t>3. Financial Support</w:t>
        <w:br/>
        <w:t>• CDI team travel expenses (flights, lodging, per diems) OR shared cost structure</w:t>
        <w:br/>
        <w:t>• Ground transportation and venue costs</w:t>
      </w:r>
    </w:p>
    <w:p>
      <w:r>
        <w:t>4. Ghana Relationships</w:t>
        <w:br/>
        <w:t>• Local production company network</w:t>
        <w:br/>
        <w:t>• Venue and festival connections</w:t>
        <w:br/>
        <w:t>• Government and media liaison</w:t>
      </w:r>
    </w:p>
    <w:p>
      <w:r>
        <w:t>5. Production Opportunities</w:t>
        <w:br/>
        <w:t>• Real production work for trainees</w:t>
        <w:br/>
        <w:t>• Crew placement pipeline</w:t>
        <w:br/>
        <w:t>• December in Ghana festival participation</w:t>
      </w:r>
    </w:p>
    <w:p>
      <w:pPr>
        <w:pStyle w:val="Heading1"/>
      </w:pPr>
      <w:r>
        <w:t>KEY TERMS</w:t>
      </w:r>
    </w:p>
    <w:p>
      <w:r>
        <w:t>Duration: 2-year initial term, automatic 1-year renewal unless 90-day notice</w:t>
      </w:r>
    </w:p>
    <w:p>
      <w:r>
        <w:t>Exclusivity: Non-exclusive. LiveX has right of first refusal for CDI Ghana ops.</w:t>
      </w:r>
    </w:p>
    <w:p>
      <w:r>
        <w:t>Equipment: CDI-owned, LiveX stores/insures. Training use only.</w:t>
      </w:r>
    </w:p>
    <w:p>
      <w:r>
        <w:t>Certificates: Co-branded "CDI × LiveX Africa"</w:t>
      </w:r>
    </w:p>
    <w:p>
      <w:r>
        <w:t>IP: CDI curriculum remains CDI property. Joint content shared.</w:t>
      </w:r>
    </w:p>
    <w:p>
      <w:r>
        <w:t>Termination: 90-day written notice. Equipment returned within 30 days.</w:t>
      </w:r>
    </w:p>
    <w:p>
      <w:pPr>
        <w:pStyle w:val="Heading1"/>
      </w:pPr>
      <w:r>
        <w:t>SIGNATURES</w:t>
      </w:r>
    </w:p>
    <w:p/>
    <w:p>
      <w:r>
        <w:t>Crew Development Institute</w:t>
        <w:br/>
        <w:t>___________________________________ Date: ___________</w:t>
        <w:br/>
        <w:t>Erica D. Hayes, Executive Director</w:t>
      </w:r>
    </w:p>
    <w:p/>
    <w:p>
      <w:r>
        <w:t>LiveX Africa</w:t>
        <w:br/>
        <w:t>___________________________________ Date: ___________</w:t>
        <w:br/>
        <w:t>Nana Kwame Adu-Gyamfi, Production Manager</w:t>
      </w:r>
    </w:p>
    <w:p/>
    <w:p>
      <w:r>
        <w:t>DRAFT — Subject to legal review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